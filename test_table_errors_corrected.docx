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测试文档：表格纠错功能验证</w:t>
      </w:r>
    </w:p>
    <w:p>
      <w:r>
        <w:t>本测试文档用于验证表格纠错功能，包含多种表格错误类型。</w:t>
      </w:r>
    </w:p>
    <w:p>
      <w:r>
        <w:t>下面是一个没有标题和单位的表格：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准确率(%)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F1值(%)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/>
    <w:p>
      <w:r>
        <w:t>下面是一个使用中文编号的表格：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测试样本</w:t>
            </w:r>
          </w:p>
        </w:tc>
        <w:tc>
          <w:tcPr>
            <w:tcW w:type="dxa" w:w="2160"/>
          </w:tcPr>
          <w:p>
            <w:r>
              <w:t>错误数量(%)</w:t>
            </w:r>
          </w:p>
        </w:tc>
        <w:tc>
          <w:tcPr>
            <w:tcW w:type="dxa" w:w="2160"/>
          </w:tcPr>
          <w:p>
            <w:r>
              <w:t>修正数量(%)</w:t>
            </w:r>
          </w:p>
        </w:tc>
        <w:tc>
          <w:tcPr>
            <w:tcW w:type="dxa" w:w="2160"/>
          </w:tcPr>
          <w:p>
            <w:r>
              <w:t>达标情况</w:t>
            </w:r>
          </w:p>
        </w:tc>
      </w:tr>
      <w:tr>
        <w:tc>
          <w:tcPr>
            <w:tcW w:type="dxa" w:w="2160"/>
          </w:tcPr>
          <w:p>
            <w:r>
              <w:t>样本1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</w:tr>
      <w:tr>
        <w:tc>
          <w:tcPr>
            <w:tcW w:type="dxa" w:w="2160"/>
          </w:tcPr>
          <w:p>
            <w:r>
              <w:t>样本2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</w:tr>
    </w:tbl>
    <w:p>
      <w:pPr>
        <w:jc w:val="center"/>
      </w:pPr>
      <w:r>
        <w:rPr>
          <w:sz w:val="22"/>
        </w:rPr>
        <w:t>表格一 模型训练前数据情况</w:t>
      </w:r>
    </w:p>
    <w:p/>
    <w:p>
      <w:r>
        <w:t>下面是一个口语化标题的表格：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算法模型</w:t>
            </w:r>
          </w:p>
        </w:tc>
        <w:tc>
          <w:tcPr>
            <w:tcW w:type="dxa" w:w="2160"/>
          </w:tcPr>
          <w:p>
            <w:r>
              <w:t>精准率(%)</w:t>
            </w:r>
          </w:p>
        </w:tc>
        <w:tc>
          <w:tcPr>
            <w:tcW w:type="dxa" w:w="2160"/>
          </w:tcPr>
          <w:p>
            <w:r>
              <w:t>召回率(%)</w:t>
            </w:r>
          </w:p>
        </w:tc>
        <w:tc>
          <w:tcPr>
            <w:tcW w:type="dxa" w:w="2160"/>
          </w:tcPr>
          <w:p>
            <w:r>
              <w:t>运行速度</w:t>
            </w:r>
          </w:p>
        </w:tc>
      </w:tr>
      <w:tr>
        <w:tc>
          <w:tcPr>
            <w:tcW w:type="dxa" w:w="2160"/>
          </w:tcPr>
          <w:p>
            <w:r>
              <w:t>传统算法</w:t>
            </w:r>
          </w:p>
        </w:tc>
        <w:tc>
          <w:tcPr>
            <w:tcW w:type="dxa" w:w="2160"/>
          </w:tcPr>
          <w:p>
            <w:r>
              <w:t>75.2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慢</w:t>
            </w:r>
          </w:p>
        </w:tc>
      </w:tr>
      <w:tr>
        <w:tc>
          <w:tcPr>
            <w:tcW w:type="dxa" w:w="2160"/>
          </w:tcPr>
          <w:p>
            <w:r>
              <w:t>本文模型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92.5</w:t>
            </w:r>
          </w:p>
        </w:tc>
        <w:tc>
          <w:tcPr>
            <w:tcW w:type="dxa" w:w="2160"/>
          </w:tcPr>
          <w:p>
            <w:r>
              <w:t>快</w:t>
            </w:r>
          </w:p>
        </w:tc>
      </w:tr>
    </w:tbl>
    <w:p>
      <w:pPr>
        <w:jc w:val="center"/>
      </w:pPr>
      <w:r>
        <w:rPr>
          <w:sz w:val="22"/>
        </w:rPr>
        <w:t>下面这个表格是实验数据对比很好看的表</w:t>
      </w:r>
    </w:p>
    <w:p/>
    <w:p>
      <w:r>
        <w:t>下面是一个图文编号混用的表格：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出错人数(条)</w:t>
            </w:r>
          </w:p>
        </w:tc>
        <w:tc>
          <w:tcPr>
            <w:tcW w:type="dxa" w:w="2880"/>
          </w:tcPr>
          <w:p>
            <w:r>
              <w:t>出错占比</w:t>
            </w:r>
          </w:p>
        </w:tc>
      </w:tr>
      <w:tr>
        <w:tc>
          <w:tcPr>
            <w:tcW w:type="dxa" w:w="2880"/>
          </w:tcPr>
          <w:p>
            <w:r>
              <w:t>错别字错误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参考文献格式错误</w:t>
            </w:r>
          </w:p>
        </w:tc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pPr>
        <w:jc w:val="center"/>
      </w:pPr>
      <w:r>
        <w:rPr>
          <w:sz w:val="22"/>
        </w:rPr>
        <w:t>图4 论文格式错误统计统计表</w:t>
      </w:r>
    </w:p>
    <w:p/>
    <w:p>
      <w:r>
        <w:t>下面是一个规范的表格：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实验组别</w:t>
            </w:r>
          </w:p>
        </w:tc>
        <w:tc>
          <w:tcPr>
            <w:tcW w:type="dxa" w:w="2160"/>
          </w:tcPr>
          <w:p>
            <w:r>
              <w:t>准确率（%）</w:t>
            </w:r>
          </w:p>
        </w:tc>
        <w:tc>
          <w:tcPr>
            <w:tcW w:type="dxa" w:w="2160"/>
          </w:tcPr>
          <w:p>
            <w:r>
              <w:t>召回率（%）</w:t>
            </w:r>
          </w:p>
        </w:tc>
        <w:tc>
          <w:tcPr>
            <w:tcW w:type="dxa" w:w="2160"/>
          </w:tcPr>
          <w:p>
            <w:r>
              <w:t>F1值（%）</w:t>
            </w:r>
          </w:p>
        </w:tc>
      </w:tr>
      <w:tr>
        <w:tc>
          <w:tcPr>
            <w:tcW w:type="dxa" w:w="2160"/>
          </w:tcPr>
          <w:p>
            <w:r>
              <w:t>对照组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</w:tr>
      <w:tr>
        <w:tc>
          <w:tcPr>
            <w:tcW w:type="dxa" w:w="2160"/>
          </w:tcPr>
          <w:p>
            <w:r>
              <w:t>实验组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</w:tr>
    </w:tbl>
    <w:p>
      <w:pPr>
        <w:jc w:val="center"/>
      </w:pPr>
      <w:r>
        <w:t>表5 模型检测算法实验组与对照组性能指标对比</w:t>
      </w:r>
    </w:p>
    <w:p>
      <w:r>
        <w:rPr>
          <w:b/>
        </w:rPr>
        <w:t>【表格1修正记录】</w:t>
        <w:br/>
      </w:r>
      <w:r>
        <w:t xml:space="preserve">  - caption:  -&gt; 表1 未命名表格</w:t>
        <w:br/>
      </w:r>
      <w:r>
        <w:t xml:space="preserve">    原因: 缺少表号和表题，已自动添加规范编号</w:t>
        <w:br/>
      </w:r>
      <w:r>
        <w:t xml:space="preserve">  - header: 准确率 -&gt; 准确率(%)</w:t>
        <w:br/>
      </w:r>
      <w:r>
        <w:t xml:space="preserve">    原因: 为数值列添加单位(%)</w:t>
        <w:br/>
      </w:r>
      <w:r>
        <w:t xml:space="preserve">  - header: 召回率 -&gt; 召回率(%)</w:t>
        <w:br/>
      </w:r>
      <w:r>
        <w:t xml:space="preserve">    原因: 为数值列添加单位(%)</w:t>
        <w:br/>
      </w:r>
      <w:r>
        <w:t xml:space="preserve">  - header: F1值 -&gt; F1值(%)</w:t>
        <w:br/>
      </w:r>
      <w:r>
        <w:t xml:space="preserve">    原因: 为数值列添加单位(%)</w:t>
        <w:br/>
      </w:r>
      <w:r>
        <w:t xml:space="preserve">  - footer:  -&gt; 注：数据来源及说明</w:t>
        <w:br/>
      </w:r>
      <w:r>
        <w:t xml:space="preserve">    原因: 建议添加表注说明数据来源、实验条件或统计方法</w:t>
        <w:br/>
      </w:r>
    </w:p>
    <w:p>
      <w:r>
        <w:rPr>
          <w:b/>
        </w:rPr>
        <w:t>【表格2修正记录】</w:t>
        <w:br/>
      </w:r>
      <w:r>
        <w:t xml:space="preserve">  - caption:  -&gt; 表2 未命名表格</w:t>
        <w:br/>
      </w:r>
      <w:r>
        <w:t xml:space="preserve">    原因: 缺少表号和表题，已自动添加规范编号</w:t>
        <w:br/>
      </w:r>
      <w:r>
        <w:t xml:space="preserve">  - header: 错误数量 -&gt; 错误数量(%)</w:t>
        <w:br/>
      </w:r>
      <w:r>
        <w:t xml:space="preserve">    原因: 为数值列添加单位(%)</w:t>
        <w:br/>
      </w:r>
      <w:r>
        <w:t xml:space="preserve">  - header: 修正数量 -&gt; 修正数量(%)</w:t>
        <w:br/>
      </w:r>
      <w:r>
        <w:t xml:space="preserve">    原因: 为数值列添加单位(%)</w:t>
        <w:br/>
      </w:r>
      <w:r>
        <w:t xml:space="preserve">  - footer:  -&gt; 注：数据来源及说明</w:t>
        <w:br/>
      </w:r>
      <w:r>
        <w:t xml:space="preserve">    原因: 建议添加表注说明数据来源、实验条件或统计方法</w:t>
        <w:br/>
      </w:r>
    </w:p>
    <w:p>
      <w:r>
        <w:rPr>
          <w:b/>
        </w:rPr>
        <w:t>【表格3修正记录】</w:t>
        <w:br/>
      </w:r>
      <w:r>
        <w:t xml:space="preserve">  - caption:  -&gt; 表3 未命名表格</w:t>
        <w:br/>
      </w:r>
      <w:r>
        <w:t xml:space="preserve">    原因: 缺少表号和表题，已自动添加规范编号</w:t>
        <w:br/>
      </w:r>
      <w:r>
        <w:t xml:space="preserve">  - header: 精准率 -&gt; 精准率(%)</w:t>
        <w:br/>
      </w:r>
      <w:r>
        <w:t xml:space="preserve">    原因: 为数值列添加单位(%)</w:t>
        <w:br/>
      </w:r>
      <w:r>
        <w:t xml:space="preserve">  - header: 召回率 -&gt; 召回率(%)</w:t>
        <w:br/>
      </w:r>
      <w:r>
        <w:t xml:space="preserve">    原因: 为数值列添加单位(%)</w:t>
        <w:br/>
      </w:r>
      <w:r>
        <w:t xml:space="preserve">  - footer:  -&gt; 注：数据来源及说明</w:t>
        <w:br/>
      </w:r>
      <w:r>
        <w:t xml:space="preserve">    原因: 建议添加表注说明数据来源、实验条件或统计方法</w:t>
        <w:br/>
      </w:r>
    </w:p>
    <w:p>
      <w:r>
        <w:rPr>
          <w:b/>
        </w:rPr>
        <w:t>【表格4修正记录】</w:t>
        <w:br/>
      </w:r>
      <w:r>
        <w:t xml:space="preserve">  - caption:  -&gt; 表4 未命名表格</w:t>
        <w:br/>
      </w:r>
      <w:r>
        <w:t xml:space="preserve">    原因: 缺少表号和表题，已自动添加规范编号</w:t>
        <w:br/>
      </w:r>
      <w:r>
        <w:t xml:space="preserve">  - header: 出错人数 -&gt; 出错人数(条)</w:t>
        <w:br/>
      </w:r>
      <w:r>
        <w:t xml:space="preserve">    原因: 为数值列添加单位(条)</w:t>
        <w:br/>
      </w:r>
      <w:r>
        <w:t xml:space="preserve">  - footer:  -&gt; 注：数据来源及说明</w:t>
        <w:br/>
      </w:r>
      <w:r>
        <w:t xml:space="preserve">    原因: 建议添加表注说明数据来源、实验条件或统计方法</w:t>
        <w:br/>
      </w:r>
    </w:p>
    <w:p>
      <w:r>
        <w:rPr>
          <w:b/>
        </w:rPr>
        <w:t>【表格5修正记录】</w:t>
        <w:br/>
      </w:r>
      <w:r>
        <w:t xml:space="preserve">  - footer:  -&gt; 注：数据来源及说明</w:t>
        <w:br/>
      </w:r>
      <w:r>
        <w:t xml:space="preserve">    原因: 建议添加表注说明数据来源、实验条件或统计方法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