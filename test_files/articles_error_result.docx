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GB/T 7714-2015参考文献格式检测报告</w:t>
      </w:r>
    </w:p>
    <w:p>
      <w:r>
        <w:t>本报告展示了对参考文献格式的检测结果，包括原始错误样例、检测到的问题及修正建议。</w:t>
      </w:r>
    </w:p>
    <w:p>
      <w:pPr>
        <w:pStyle w:val="Heading2"/>
      </w:pPr>
      <w:r>
        <w:t>样例 1</w:t>
      </w:r>
    </w:p>
    <w:p>
      <w:r>
        <w:t>【原始文本】</w:t>
      </w:r>
    </w:p>
    <w:p>
      <w:r>
        <w:t>自然语言处理技术研究，张三，计算机工程与应用，2023，45(6):12-18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张三.自然语言处理技术研究[J].计算机工程与应用,2023,45(6):12-18.</w:t>
      </w:r>
    </w:p>
    <w:p/>
    <w:p>
      <w:pPr>
        <w:pStyle w:val="Heading2"/>
      </w:pPr>
      <w:r>
        <w:t>样例 2</w:t>
      </w:r>
    </w:p>
    <w:p>
      <w:r>
        <w:t>【原始文本】</w:t>
      </w:r>
    </w:p>
    <w:p>
      <w:r>
        <w:t>文本纠错算法研究进展，李四，计算机科学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李四.文本纠错算法研究进展[J].计算机科学.</w:t>
      </w:r>
    </w:p>
    <w:p/>
    <w:p>
      <w:pPr>
        <w:pStyle w:val="Heading2"/>
      </w:pPr>
      <w:r>
        <w:t>样例 3</w:t>
      </w:r>
    </w:p>
    <w:p>
      <w:r>
        <w:t>【原始文本】</w:t>
      </w:r>
    </w:p>
    <w:p>
      <w:r>
        <w:t>深度学习模型优化研究，王五，信息技术，2022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王五.深度学习模型优化研究[J].信息技术,2022.</w:t>
      </w:r>
    </w:p>
    <w:p/>
    <w:p>
      <w:pPr>
        <w:pStyle w:val="Heading2"/>
      </w:pPr>
      <w:r>
        <w:t>样例 4</w:t>
      </w:r>
    </w:p>
    <w:p>
      <w:r>
        <w:t>【原始文本】</w:t>
      </w:r>
    </w:p>
    <w:p>
      <w:r>
        <w:t>智能校对系统设计与实现，赵六，软件导刊，2021，30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期刊文章有卷号无期号，建议补充期号（格式：卷号(期号)）</w:t>
      </w:r>
    </w:p>
    <w:p>
      <w:r>
        <w:t>6. ⚠️ 警告: 字段分隔使用全角逗号，建议使用半角逗号（英文逗号）</w:t>
      </w:r>
    </w:p>
    <w:p>
      <w:r>
        <w:t>【修正建议】</w:t>
      </w:r>
    </w:p>
    <w:p>
      <w:r>
        <w:t>[1] 赵六.智能校对系统设计与实现[J].软件导刊,2021,30.</w:t>
      </w:r>
    </w:p>
    <w:p/>
    <w:p>
      <w:pPr>
        <w:pStyle w:val="Heading2"/>
      </w:pPr>
      <w:r>
        <w:t>样例 5</w:t>
      </w:r>
    </w:p>
    <w:p>
      <w:r>
        <w:t>【原始文本】</w:t>
      </w:r>
    </w:p>
    <w:p>
      <w:r>
        <w:t>NLP文本检测技术分析，钱七，数字技术与应用，2020，2(5)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钱七.NLP文本检测技术分析[J].数字技术与应用,2020,2(5).</w:t>
      </w:r>
    </w:p>
    <w:p/>
    <w:p>
      <w:pPr>
        <w:pStyle w:val="Heading2"/>
      </w:pPr>
      <w:r>
        <w:t>样例 6</w:t>
      </w:r>
    </w:p>
    <w:p>
      <w:r>
        <w:t>【原始文本】</w:t>
      </w:r>
    </w:p>
    <w:p>
      <w:r>
        <w:t>计算机视觉图表识别研究，孙八，电脑知识与技术，2023，10:20-25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孙八.计算机视觉图表识别研究[J].电脑知识与技术,2023:20-25.</w:t>
      </w:r>
    </w:p>
    <w:p/>
    <w:p>
      <w:pPr>
        <w:pStyle w:val="Heading2"/>
      </w:pPr>
      <w:r>
        <w:t>样例 7</w:t>
      </w:r>
    </w:p>
    <w:p>
      <w:r>
        <w:t>【原始文本】</w:t>
      </w:r>
    </w:p>
    <w:p>
      <w:r>
        <w:t>学术排版规范研究，周九，教育现代化</w:t>
      </w:r>
    </w:p>
    <w:p>
      <w:r>
        <w:t>【文献类型】</w:t>
      </w:r>
    </w:p>
    <w:p>
      <w:r>
        <w:t>预期类型: [J] | 推断类型: [J]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周九.学术排版规范研究[J].教育现代化.</w:t>
      </w:r>
    </w:p>
    <w:p/>
    <w:p>
      <w:pPr>
        <w:pStyle w:val="Heading2"/>
      </w:pPr>
      <w:r>
        <w:t>样例 8</w:t>
      </w:r>
    </w:p>
    <w:p>
      <w:r>
        <w:t>【原始文本】</w:t>
      </w:r>
    </w:p>
    <w:p>
      <w:r>
        <w:t>深度学习理论与实战，李四，北京机械工业出版社</w:t>
      </w:r>
    </w:p>
    <w:p>
      <w:r>
        <w:t>【文献类型】</w:t>
      </w:r>
    </w:p>
    <w:p>
      <w:r>
        <w:t>预期类型: [M] | 推断类型: [M]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李四.深度学习理论与实战[M].北京:深度学习理论与实战，李四，北京机械工业出版社.</w:t>
      </w:r>
    </w:p>
    <w:p/>
    <w:p>
      <w:pPr>
        <w:pStyle w:val="Heading2"/>
      </w:pPr>
      <w:r>
        <w:t>样例 9</w:t>
      </w:r>
    </w:p>
    <w:p>
      <w:r>
        <w:t>【原始文本】</w:t>
      </w:r>
    </w:p>
    <w:p>
      <w:r>
        <w:t>自然语言处理基础教程，王五，清华大学出版社</w:t>
      </w:r>
    </w:p>
    <w:p>
      <w:r>
        <w:t>【文献类型】</w:t>
      </w:r>
    </w:p>
    <w:p>
      <w:r>
        <w:t>预期类型: [M] | 推断类型: [M]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王五.自然语言处理基础教程[M].北京:自然语言处理基础教程，王五，清华大学出版社.</w:t>
      </w:r>
    </w:p>
    <w:p/>
    <w:p>
      <w:pPr>
        <w:pStyle w:val="Heading2"/>
      </w:pPr>
      <w:r>
        <w:t>样例 10</w:t>
      </w:r>
    </w:p>
    <w:p>
      <w:r>
        <w:t>【原始文本】</w:t>
      </w:r>
    </w:p>
    <w:p>
      <w:r>
        <w:t>计算机视觉技术手册，赵六，上海出版社2022</w:t>
      </w:r>
    </w:p>
    <w:p>
      <w:r>
        <w:t>【文献类型】</w:t>
      </w:r>
    </w:p>
    <w:p>
      <w:r>
        <w:t>预期类型: [M] | 推断类型: [M]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赵六.计算机视觉技术手册[M].上海:计算机视觉技术手册，赵六，上海出版社,2022.</w:t>
      </w:r>
    </w:p>
    <w:p/>
    <w:p>
      <w:pPr>
        <w:pStyle w:val="Heading2"/>
      </w:pPr>
      <w:r>
        <w:t>样例 11</w:t>
      </w:r>
    </w:p>
    <w:p>
      <w:r>
        <w:t>【原始文本】</w:t>
      </w:r>
    </w:p>
    <w:p>
      <w:r>
        <w:t>学术论文写作规范指南，钱七，教育出版社</w:t>
      </w:r>
    </w:p>
    <w:p>
      <w:r>
        <w:t>【文献类型】</w:t>
      </w:r>
    </w:p>
    <w:p>
      <w:r>
        <w:t>预期类型: [M] | 推断类型: [M]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专著缺少出版地信息</w:t>
      </w:r>
    </w:p>
    <w:p>
      <w:r>
        <w:t>6. ⚠️ 警告: 字段分隔使用全角逗号，建议使用半角逗号（英文逗号）</w:t>
      </w:r>
    </w:p>
    <w:p>
      <w:r>
        <w:t>【修正建议】</w:t>
      </w:r>
    </w:p>
    <w:p>
      <w:r>
        <w:t>[1] 钱七.学术论文写作规范指南[M].XX:学术论文写作规范指南，钱七，教育出版社.</w:t>
      </w:r>
    </w:p>
    <w:p/>
    <w:p>
      <w:pPr>
        <w:pStyle w:val="Heading2"/>
      </w:pPr>
      <w:r>
        <w:t>样例 12</w:t>
      </w:r>
    </w:p>
    <w:p>
      <w:r>
        <w:t>【原始文本】</w:t>
      </w:r>
    </w:p>
    <w:p>
      <w:r>
        <w:t>人工智能应用实践，孙八，科学出版社2023，北京</w:t>
      </w:r>
    </w:p>
    <w:p>
      <w:r>
        <w:t>【文献类型】</w:t>
      </w:r>
    </w:p>
    <w:p>
      <w:r>
        <w:t>预期类型: [M] | 推断类型: [M]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孙八.人工智能应用实践[M].北京:人工智能应用实践，孙八，科学出版社,2023.</w:t>
      </w:r>
    </w:p>
    <w:p/>
    <w:p>
      <w:pPr>
        <w:pStyle w:val="Heading2"/>
      </w:pPr>
      <w:r>
        <w:t>样例 13</w:t>
      </w:r>
    </w:p>
    <w:p>
      <w:r>
        <w:t>【原始文本】</w:t>
      </w:r>
    </w:p>
    <w:p>
      <w:r>
        <w:t>王五.文本纠错算法研究，山东大学</w:t>
      </w:r>
    </w:p>
    <w:p>
      <w:r>
        <w:t>【文献类型】</w:t>
      </w:r>
    </w:p>
    <w:p>
      <w:r>
        <w:t>预期类型: [D] | 推断类型: [D]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⚠️ 警告: 字段分隔使用全角逗号，建议使用半角逗号（英文逗号）</w:t>
      </w:r>
    </w:p>
    <w:p>
      <w:r>
        <w:t>【修正建议】</w:t>
      </w:r>
    </w:p>
    <w:p>
      <w:r>
        <w:t>[1] 王五.文本纠错算法研究，山东大学[D].济南:山东大学.</w:t>
      </w:r>
    </w:p>
    <w:p/>
    <w:p>
      <w:pPr>
        <w:pStyle w:val="Heading2"/>
      </w:pPr>
      <w:r>
        <w:t>样例 14</w:t>
      </w:r>
    </w:p>
    <w:p>
      <w:r>
        <w:t>【原始文本】</w:t>
      </w:r>
    </w:p>
    <w:p>
      <w:r>
        <w:t>赵六.智能校对系统设计，计算机学院2022</w:t>
      </w:r>
    </w:p>
    <w:p>
      <w:r>
        <w:t>【文献类型】</w:t>
      </w:r>
    </w:p>
    <w:p>
      <w:r>
        <w:t>预期类型: [D] | 推断类型: [D]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⚠️ 警告: 字段分隔使用全角逗号，建议使用半角逗号（英文逗号）</w:t>
      </w:r>
    </w:p>
    <w:p>
      <w:r>
        <w:t>【修正建议】</w:t>
      </w:r>
    </w:p>
    <w:p>
      <w:r>
        <w:t>[1] 赵六.智能校对系统设计，计算机学院2022[D].XX:计算机学院,2022.</w:t>
      </w:r>
    </w:p>
    <w:p/>
    <w:p>
      <w:pPr>
        <w:pStyle w:val="Heading2"/>
      </w:pPr>
      <w:r>
        <w:t>样例 15</w:t>
      </w:r>
    </w:p>
    <w:p>
      <w:r>
        <w:t>【原始文本】</w:t>
      </w:r>
    </w:p>
    <w:p>
      <w:r>
        <w:t>钱七.图表编号自动检测研究，本科毕业论文</w:t>
      </w:r>
    </w:p>
    <w:p>
      <w:r>
        <w:t>【文献类型】</w:t>
      </w:r>
    </w:p>
    <w:p>
      <w:r>
        <w:t>预期类型: [D] | 推断类型: [D]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学位论文缺少培养单位（如XX大学、XX研究院）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钱七.图表编号自动检测研究，本科毕业论文[D].XX:XX大学.</w:t>
      </w:r>
    </w:p>
    <w:p/>
    <w:p>
      <w:pPr>
        <w:pStyle w:val="Heading2"/>
      </w:pPr>
      <w:r>
        <w:t>样例 16</w:t>
      </w:r>
    </w:p>
    <w:p>
      <w:r>
        <w:t>【原始文本】</w:t>
      </w:r>
    </w:p>
    <w:p>
      <w:r>
        <w:t>孙八.NLP与CV融合技术研究，硕士论文</w:t>
      </w:r>
    </w:p>
    <w:p>
      <w:r>
        <w:t>【文献类型】</w:t>
      </w:r>
    </w:p>
    <w:p>
      <w:r>
        <w:t>预期类型: [D] | 推断类型: [D]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学位论文缺少培养单位（如XX大学、XX研究院）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孙八.NLP与CV融合技术研究，硕士论文[D].XX:XX大学.</w:t>
      </w:r>
    </w:p>
    <w:p/>
    <w:p>
      <w:pPr>
        <w:pStyle w:val="Heading2"/>
      </w:pPr>
      <w:r>
        <w:t>样例 17</w:t>
      </w:r>
    </w:p>
    <w:p>
      <w:r>
        <w:t>【原始文本】</w:t>
      </w:r>
    </w:p>
    <w:p>
      <w:r>
        <w:t>周九.学术格式自动校验研究，2023大学</w:t>
      </w:r>
    </w:p>
    <w:p>
      <w:r>
        <w:t>【文献类型】</w:t>
      </w:r>
    </w:p>
    <w:p>
      <w:r>
        <w:t>预期类型: [D] | 推断类型: [D]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学位论文缺少培养单位（如XX大学、XX研究院）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周九.学术格式自动校验研究，2023大学[D].XX:XX大学,2023.</w:t>
      </w:r>
    </w:p>
    <w:p/>
    <w:p>
      <w:pPr>
        <w:pStyle w:val="Heading2"/>
      </w:pPr>
      <w:r>
        <w:t>样例 18</w:t>
      </w:r>
    </w:p>
    <w:p>
      <w:r>
        <w:t>【原始文本】</w:t>
      </w:r>
    </w:p>
    <w:p>
      <w:r>
        <w:t>人工智能发展白皮书，百度研究院2024</w:t>
      </w:r>
    </w:p>
    <w:p>
      <w:r>
        <w:t>【文献类型】</w:t>
      </w:r>
    </w:p>
    <w:p>
      <w:r>
        <w:t>预期类型: [R] | 推断类型: [R]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百度研究院.人工智能发展白皮书[R].2024.</w:t>
      </w:r>
    </w:p>
    <w:p/>
    <w:p>
      <w:pPr>
        <w:pStyle w:val="Heading2"/>
      </w:pPr>
      <w:r>
        <w:t>样例 19</w:t>
      </w:r>
    </w:p>
    <w:p>
      <w:r>
        <w:t>【原始文本】</w:t>
      </w:r>
    </w:p>
    <w:p>
      <w:r>
        <w:t>大学生论文排版现状调查报告，教育部门</w:t>
      </w:r>
    </w:p>
    <w:p>
      <w:r>
        <w:t>【文献类型】</w:t>
      </w:r>
    </w:p>
    <w:p>
      <w:r>
        <w:t>预期类型: [R] | 推断类型: [R]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教育部门.大学生论文排版现状调查报告[R].</w:t>
      </w:r>
    </w:p>
    <w:p/>
    <w:p>
      <w:pPr>
        <w:pStyle w:val="Heading2"/>
      </w:pPr>
      <w:r>
        <w:t>样例 20</w:t>
      </w:r>
    </w:p>
    <w:p>
      <w:r>
        <w:t>【原始文本】</w:t>
      </w:r>
    </w:p>
    <w:p>
      <w:r>
        <w:t>NLP技术发展趋势报告，网络公开资料</w:t>
      </w:r>
    </w:p>
    <w:p>
      <w:r>
        <w:t>【文献类型】</w:t>
      </w:r>
    </w:p>
    <w:p>
      <w:r>
        <w:t>预期类型: [R] | 推断类型: [R]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网络公开资料.NLP技术发展趋势报告[R].</w:t>
      </w:r>
    </w:p>
    <w:p/>
    <w:p>
      <w:pPr>
        <w:pStyle w:val="Heading2"/>
      </w:pPr>
      <w:r>
        <w:t>样例 21</w:t>
      </w:r>
    </w:p>
    <w:p>
      <w:r>
        <w:t>【原始文本】</w:t>
      </w:r>
    </w:p>
    <w:p>
      <w:r>
        <w:t>学术规范建设指南，高校教务处2023</w:t>
      </w:r>
    </w:p>
    <w:p>
      <w:r>
        <w:t>【文献类型】</w:t>
      </w:r>
    </w:p>
    <w:p>
      <w:r>
        <w:t>预期类型: [R] | 推断类型: [R]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高校教务处.学术规范建设指南[R].2023.</w:t>
      </w:r>
    </w:p>
    <w:p/>
    <w:p>
      <w:pPr>
        <w:pStyle w:val="Heading2"/>
      </w:pPr>
      <w:r>
        <w:t>样例 22</w:t>
      </w:r>
    </w:p>
    <w:p>
      <w:r>
        <w:t>【原始文本】</w:t>
      </w:r>
    </w:p>
    <w:p>
      <w:r>
        <w:t>智能教育发展统计数据，互联网发布资料</w:t>
      </w:r>
    </w:p>
    <w:p>
      <w:r>
        <w:t>【文献类型】</w:t>
      </w:r>
    </w:p>
    <w:p>
      <w:r>
        <w:t>预期类型: [R] | 推断类型: [R]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互联网发布资料.智能教育发展统计数据[R].</w:t>
      </w:r>
    </w:p>
    <w:p/>
    <w:p>
      <w:pPr>
        <w:pStyle w:val="Heading2"/>
      </w:pPr>
      <w:r>
        <w:t>样例 23</w:t>
      </w:r>
    </w:p>
    <w:p>
      <w:r>
        <w:t>【原始文本】</w:t>
      </w:r>
    </w:p>
    <w:p>
      <w:r>
        <w:t>人工智能教育快速发展，人民日报，2024年5月10日</w:t>
      </w:r>
    </w:p>
    <w:p>
      <w:r>
        <w:t>【文献类型】</w:t>
      </w:r>
    </w:p>
    <w:p>
      <w:r>
        <w:t>预期类型: [N] | 推断类型: [N]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佚名.人工智能教育快速发展[N].人民日报,2024-XX-XX(版面号).</w:t>
      </w:r>
    </w:p>
    <w:p/>
    <w:p>
      <w:pPr>
        <w:pStyle w:val="Heading2"/>
      </w:pPr>
      <w:r>
        <w:t>样例 24</w:t>
      </w:r>
    </w:p>
    <w:p>
      <w:r>
        <w:t>【原始文本】</w:t>
      </w:r>
    </w:p>
    <w:p>
      <w:r>
        <w:t>高校学术规范建设加强，教育日报，2023</w:t>
      </w:r>
    </w:p>
    <w:p>
      <w:r>
        <w:t>【文献类型】</w:t>
      </w:r>
    </w:p>
    <w:p>
      <w:r>
        <w:t>预期类型: [N] | 推断类型: [N]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佚名.高校学术规范建设加强[N].教育日报,2023-XX-XX(版面号).</w:t>
      </w:r>
    </w:p>
    <w:p/>
    <w:p>
      <w:pPr>
        <w:pStyle w:val="Heading2"/>
      </w:pPr>
      <w:r>
        <w:t>样例 25</w:t>
      </w:r>
    </w:p>
    <w:p>
      <w:r>
        <w:t>【原始文本】</w:t>
      </w:r>
    </w:p>
    <w:p>
      <w:r>
        <w:t>NLP技术应用前景广阔，科技报，北京</w:t>
      </w:r>
    </w:p>
    <w:p>
      <w:r>
        <w:t>【文献类型】</w:t>
      </w:r>
    </w:p>
    <w:p>
      <w:r>
        <w:t>预期类型: [N] | 推断类型: [N]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佚名.NLP技术应用前景广阔[N].科技报,XXXX-XX-XX(版面号).</w:t>
      </w:r>
    </w:p>
    <w:p/>
    <w:p>
      <w:pPr>
        <w:pStyle w:val="Heading2"/>
      </w:pPr>
      <w:r>
        <w:t>样例 26</w:t>
      </w:r>
    </w:p>
    <w:p>
      <w:r>
        <w:t>【原始文本】</w:t>
      </w:r>
    </w:p>
    <w:p>
      <w:r>
        <w:t>论文排版规范管理新规出台，校园报纸2024年发布</w:t>
      </w:r>
    </w:p>
    <w:p>
      <w:r>
        <w:t>【文献类型】</w:t>
      </w:r>
    </w:p>
    <w:p>
      <w:r>
        <w:t>预期类型: [N] | 推断类型: [N]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佚名.论文排版规范管理新规出台[N].校园报,2024-XX-XX(版面号).</w:t>
      </w:r>
    </w:p>
    <w:p/>
    <w:p>
      <w:pPr>
        <w:pStyle w:val="Heading2"/>
      </w:pPr>
      <w:r>
        <w:t>样例 27</w:t>
      </w:r>
    </w:p>
    <w:p>
      <w:r>
        <w:t>【原始文本】</w:t>
      </w:r>
    </w:p>
    <w:p>
      <w:r>
        <w:t>智能校对工具助力学术写作，信息化报纸</w:t>
      </w:r>
    </w:p>
    <w:p>
      <w:r>
        <w:t>【文献类型】</w:t>
      </w:r>
    </w:p>
    <w:p>
      <w:r>
        <w:t>预期类型: [N] | 推断类型: [N]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⚠️ 警告: 字段分隔使用全角逗号，建议使用半角逗号（英文逗号）</w:t>
      </w:r>
    </w:p>
    <w:p>
      <w:r>
        <w:t>【修正建议】</w:t>
      </w:r>
    </w:p>
    <w:p>
      <w:r>
        <w:t>[1] 佚名.智能校对工具助力学术写作[N].信息化报,XXXX-XX-XX(版面号).</w:t>
      </w:r>
    </w:p>
    <w:p/>
    <w:p>
      <w:pPr>
        <w:pStyle w:val="Heading2"/>
      </w:pPr>
      <w:r>
        <w:t>样例 28</w:t>
      </w:r>
    </w:p>
    <w:p>
      <w:r>
        <w:t>【原始文本】</w:t>
      </w:r>
    </w:p>
    <w:p>
      <w:r>
        <w:t>智能文本检测算法研究，张三，全国人工智能会议</w:t>
      </w:r>
    </w:p>
    <w:p>
      <w:r>
        <w:t>【文献类型】</w:t>
      </w:r>
    </w:p>
    <w:p>
      <w:r>
        <w:t>预期类型: [C] | 推断类型: [C]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张三.智能文本检测算法研究[C].//全国人工智能会议论文集.XX:XX举办单位.</w:t>
      </w:r>
    </w:p>
    <w:p/>
    <w:p>
      <w:pPr>
        <w:pStyle w:val="Heading2"/>
      </w:pPr>
      <w:r>
        <w:t>样例 29</w:t>
      </w:r>
    </w:p>
    <w:p>
      <w:r>
        <w:t>【原始文本】</w:t>
      </w:r>
    </w:p>
    <w:p>
      <w:r>
        <w:t>CV图表识别技术探讨，李四，计算机学术年会2023</w:t>
      </w:r>
    </w:p>
    <w:p>
      <w:r>
        <w:t>【文献类型】</w:t>
      </w:r>
    </w:p>
    <w:p>
      <w:r>
        <w:t>预期类型: [C] | 推断类型: [C]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李四.CV图表识别技术探讨[C].//计算机学术年会论文集.XX:XX举办单位,2023.</w:t>
      </w:r>
    </w:p>
    <w:p/>
    <w:p>
      <w:pPr>
        <w:pStyle w:val="Heading2"/>
      </w:pPr>
      <w:r>
        <w:t>样例 30</w:t>
      </w:r>
    </w:p>
    <w:p>
      <w:r>
        <w:t>【原始文本】</w:t>
      </w:r>
    </w:p>
    <w:p>
      <w:r>
        <w:t>NLP与CV融合应用研究，王五，学术交流会议，北京</w:t>
      </w:r>
    </w:p>
    <w:p>
      <w:r>
        <w:t>【文献类型】</w:t>
      </w:r>
    </w:p>
    <w:p>
      <w:r>
        <w:t>预期类型: [C] | 推断类型: [C]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王五.NLP与CV融合应用研究[C].//学术交流会议论文集.北京:XX举办单位.</w:t>
      </w:r>
    </w:p>
    <w:p/>
    <w:p>
      <w:pPr>
        <w:pStyle w:val="Heading2"/>
      </w:pPr>
      <w:r>
        <w:t>样例 31</w:t>
      </w:r>
    </w:p>
    <w:p>
      <w:r>
        <w:t>【原始文本】</w:t>
      </w:r>
    </w:p>
    <w:p>
      <w:r>
        <w:t>论文格式自动校验研究，赵六，工程技术会议论文集</w:t>
      </w:r>
    </w:p>
    <w:p>
      <w:r>
        <w:t>【文献类型】</w:t>
      </w:r>
    </w:p>
    <w:p>
      <w:r>
        <w:t>预期类型: [C] | 推断类型: [C]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赵六.论文格式自动校验研究[C].//工程技术会议论文集.XX:XX举办单位.</w:t>
      </w:r>
    </w:p>
    <w:p/>
    <w:p>
      <w:pPr>
        <w:pStyle w:val="Heading2"/>
      </w:pPr>
      <w:r>
        <w:t>样例 32</w:t>
      </w:r>
    </w:p>
    <w:p>
      <w:r>
        <w:t>【原始文本】</w:t>
      </w:r>
    </w:p>
    <w:p>
      <w:r>
        <w:t>学术批注系统设计实现，钱七，人工智能研讨会2024</w:t>
      </w:r>
    </w:p>
    <w:p>
      <w:r>
        <w:t>【文献类型】</w:t>
      </w:r>
    </w:p>
    <w:p>
      <w:r>
        <w:t>预期类型: [C] | 推断类型: [C]</w:t>
      </w:r>
    </w:p>
    <w:p>
      <w:r>
        <w:t>【检测到的问题】</w:t>
      </w:r>
    </w:p>
    <w:p>
      <w:r>
        <w:t>1. ❌ 错误: 缺少编号，应为 [n] 格式（如 [1]、[2]）</w:t>
      </w:r>
    </w:p>
    <w:p>
      <w:r>
        <w:t>2. ❌ 错误: 缺少文献类型标识（如[J]期刊、[M]专著、[D]学位论文、[R]报告、[N]报纸、[C]会议论文）</w:t>
      </w:r>
    </w:p>
    <w:p>
      <w:r>
        <w:t>3. ❌ 错误: 作者与文献题名顺序颠倒，应改为：作者.标题[类型]</w:t>
      </w:r>
    </w:p>
    <w:p>
      <w:r>
        <w:t>4. ❌ 错误: 作者后缺少句号分隔符（应为：作者.标题）</w:t>
      </w:r>
    </w:p>
    <w:p>
      <w:r>
        <w:t>5. ⚠️ 警告: 字段分隔使用全角逗号，建议使用半角逗号（英文逗号）</w:t>
      </w:r>
    </w:p>
    <w:p>
      <w:r>
        <w:t>【修正建议】</w:t>
      </w:r>
    </w:p>
    <w:p>
      <w:r>
        <w:t>[1] 钱七.学术批注系统设计实现[C].//人工智能研讨会论文集.XX:XX举办单位,2024.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