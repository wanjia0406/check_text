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机器学习技术在推荐系统中的应用研究</w:t>
      </w:r>
    </w:p>
    <w:p>
      <w:r>
        <w:t>摘要</w:t>
      </w:r>
    </w:p>
    <w:p>
      <w:r>
        <w:rPr>
          <w:color w:val="FF0000"/>
        </w:rPr>
        <w:t>【原文】推荐系统是互联网领的核心技术。能裉椐用户行为推送符和需求的内容,解决信息过载问提。随着机器学习的发展,</w:t>
        <w:br/>
      </w:r>
      <w:r>
        <w:rPr>
          <w:color w:val="008000"/>
        </w:rPr>
        <w:t>【建议】推荐系统是互联网领的核心技术。能裉椐用户行为推送符合需求的内容,解决信息过载问题。随着机器学习的发展,</w:t>
        <w:br/>
      </w:r>
      <w:r>
        <w:rPr>
          <w:color w:val="0000FF"/>
        </w:rPr>
        <w:t xml:space="preserve"> → 位置25：和→合</w:t>
        <w:br/>
      </w:r>
      <w:r>
        <w:rPr>
          <w:color w:val="0000FF"/>
        </w:rPr>
        <w:t xml:space="preserve"> → 位置39：提→题</w:t>
        <w:br/>
      </w:r>
    </w:p>
    <w:p>
      <w:r>
        <w:rPr>
          <w:color w:val="FF0000"/>
        </w:rPr>
        <w:t>【原文】协同过滤。深度学习等算法被应用于推荐系统。提升了推荐准度与个性化水平。本文介绍推荐系统苤本概念, 分析典型</w:t>
        <w:br/>
      </w:r>
      <w:r>
        <w:rPr>
          <w:color w:val="008000"/>
        </w:rPr>
        <w:t>【建议】协同过滤。深度学习等算法被应用于推荐系统。提升了推荐难度与个性化水平。本文介绍推荐系统基本概念, 分析典型</w:t>
        <w:br/>
      </w:r>
      <w:r>
        <w:rPr>
          <w:color w:val="0000FF"/>
        </w:rPr>
        <w:t xml:space="preserve"> → 位置26：准→难</w:t>
        <w:br/>
      </w:r>
      <w:r>
        <w:rPr>
          <w:color w:val="0000FF"/>
        </w:rPr>
        <w:t xml:space="preserve"> → 位置43：苤→基</w:t>
        <w:br/>
      </w:r>
    </w:p>
    <w:p>
      <w:r>
        <w:rPr>
          <w:color w:val="FF0000"/>
        </w:rPr>
        <w:t>【原文】算法的应用思路。探讨其面临的冷启动。数据希疏等问题。为相关研究提供参造。</w:t>
        <w:br/>
      </w:r>
      <w:r>
        <w:rPr>
          <w:color w:val="008000"/>
        </w:rPr>
        <w:t>【建议】算法的应用思路。探讨其面临的冷启动。数据疏疏等问题。为相关研究提供参照。</w:t>
        <w:br/>
      </w:r>
      <w:r>
        <w:rPr>
          <w:color w:val="0000FF"/>
        </w:rPr>
        <w:t xml:space="preserve"> → 位置20：希→疏</w:t>
        <w:br/>
      </w:r>
      <w:r>
        <w:rPr>
          <w:color w:val="0000FF"/>
        </w:rPr>
        <w:t xml:space="preserve"> → 位置34：造→照</w:t>
        <w:br/>
      </w:r>
    </w:p>
    <w:p>
      <w:r>
        <w:rPr>
          <w:color w:val="FF0000"/>
        </w:rPr>
        <w:t>【原文】关键词:  机器学习;  推荐系统;  协同过滤;  深度学习;  个性花推荐</w:t>
        <w:br/>
      </w:r>
      <w:r>
        <w:rPr>
          <w:color w:val="008000"/>
        </w:rPr>
        <w:t>【建议】关键词:  机器学习;  推荐系统;  协同过滤;  深度学习;  个性化推荐</w:t>
        <w:br/>
      </w:r>
      <w:r>
        <w:rPr>
          <w:color w:val="0000FF"/>
        </w:rPr>
        <w:t xml:space="preserve"> → 位置36：花→化</w:t>
        <w:br/>
      </w:r>
    </w:p>
    <w:p>
      <w:r>
        <w:t>一。引言</w:t>
      </w:r>
    </w:p>
    <w:p>
      <w:r>
        <w:rPr>
          <w:color w:val="FF0000"/>
        </w:rPr>
        <w:t>【原文】在大数据技木与移动互联网的驱动下</w:t>
        <w:br/>
      </w:r>
      <w:r>
        <w:rPr>
          <w:color w:val="008000"/>
        </w:rPr>
        <w:t>【建议】在大数据技术与移动互联网的驱动下</w:t>
        <w:br/>
      </w:r>
      <w:r>
        <w:rPr>
          <w:color w:val="0000FF"/>
        </w:rPr>
        <w:t xml:space="preserve"> → 位置5：木→术</w:t>
        <w:br/>
      </w:r>
    </w:p>
    <w:p>
      <w:r>
        <w:rPr>
          <w:color w:val="FF0000"/>
        </w:rPr>
        <w:t>【原文】互联网平台的信息呈指数级曾长。用户面临严重的信息过载。推荐系统作为解决</w:t>
        <w:br/>
      </w:r>
      <w:r>
        <w:rPr>
          <w:color w:val="008000"/>
        </w:rPr>
        <w:t>【建议】互联网平台的信息呈指数级增长。用户面临严重的信息过载。推荐系统作为解决</w:t>
        <w:br/>
      </w:r>
      <w:r>
        <w:rPr>
          <w:color w:val="0000FF"/>
        </w:rPr>
        <w:t xml:space="preserve"> → 位置12：曾→增</w:t>
        <w:br/>
      </w:r>
    </w:p>
    <w:p>
      <w:r>
        <w:t>该问题的关键</w:t>
      </w:r>
    </w:p>
    <w:p>
      <w:r>
        <w:t>已广泛应用于电商。视频。社交等场影。是平台提升用户体验。增强粘性的重要手段。</w:t>
      </w:r>
    </w:p>
    <w:p>
      <w:r>
        <w:t>早期推荐系统基于规则和热门度推荐。</w:t>
      </w:r>
    </w:p>
    <w:p>
      <w:r>
        <w:t>缺乏个性化,无法满足用户差异化需求。机器学习技术的发展。让基于用户行为</w:t>
      </w:r>
    </w:p>
    <w:p>
      <w:r>
        <w:rPr>
          <w:color w:val="FF0000"/>
        </w:rPr>
        <w:t>【原文】的个性化推荐成为主流,协同过滤算法是典型代表。但其仔在冷启动。数据稀疏等缺陷,限制亍应用效果。深度学习的</w:t>
        <w:br/>
      </w:r>
      <w:r>
        <w:rPr>
          <w:color w:val="008000"/>
        </w:rPr>
        <w:t>【建议】的个性化推荐成为主流,协同过滤算法是典型代表。但其现在冷启动。数据稀疏等缺陷,限制亍应用效果。深度学习的</w:t>
        <w:br/>
      </w:r>
      <w:r>
        <w:rPr>
          <w:color w:val="0000FF"/>
        </w:rPr>
        <w:t xml:space="preserve"> → 位置25：仔→现</w:t>
        <w:br/>
      </w:r>
    </w:p>
    <w:p>
      <w:r>
        <w:t>兴起则为推荐系统升级提供了新路径。能自动学习深层特征。有效弥补传统算法的不足。</w:t>
      </w:r>
    </w:p>
    <w:p>
      <w:r>
        <w:t>二;核心算法应用</w:t>
      </w:r>
    </w:p>
    <w:p>
      <w:r>
        <w:rPr>
          <w:color w:val="FF0000"/>
        </w:rPr>
        <w:t>【原文】2.1  协同过滤箅法</w:t>
        <w:br/>
      </w:r>
      <w:r>
        <w:rPr>
          <w:color w:val="008000"/>
        </w:rPr>
        <w:t>【建议】2.1  协同过滤办法</w:t>
        <w:br/>
      </w:r>
      <w:r>
        <w:rPr>
          <w:color w:val="0000FF"/>
        </w:rPr>
        <w:t xml:space="preserve"> → 位置9：箅→办</w:t>
        <w:br/>
      </w:r>
    </w:p>
    <w:p>
      <w:r>
        <w:rPr>
          <w:color w:val="FF0000"/>
        </w:rPr>
        <w:t>【原文】协同过滤是推荐系统中最常用的算法。分为用户基楚和物品基楚两类。核心是挖掘用户与物品的关联关系。该算法实现</w:t>
        <w:br/>
      </w:r>
      <w:r>
        <w:rPr>
          <w:color w:val="008000"/>
        </w:rPr>
        <w:t>【建议】协同过滤是推荐系统中最常用的算法。分为用户基础和物品基楚两类。核心是挖掘用户与物品的关联关系。该算法实现</w:t>
        <w:br/>
      </w:r>
      <w:r>
        <w:rPr>
          <w:color w:val="0000FF"/>
        </w:rPr>
        <w:t xml:space="preserve"> → 位置22：楚→础</w:t>
        <w:br/>
      </w:r>
    </w:p>
    <w:p>
      <w:r>
        <w:rPr>
          <w:color w:val="FF0000"/>
        </w:rPr>
        <w:t>【原文】简单。推荐效果苴观。但在用户或物品数量较少肘,易出现数据稀疏问题</w:t>
        <w:br/>
      </w:r>
      <w:r>
        <w:rPr>
          <w:color w:val="008000"/>
        </w:rPr>
        <w:t>【建议】简单。推荐效果苴观。但在用户或物品数量较少时,易出现数据稀疏问题</w:t>
        <w:br/>
      </w:r>
      <w:r>
        <w:rPr>
          <w:color w:val="0000FF"/>
        </w:rPr>
        <w:t xml:space="preserve"> → 位置21：肘→时</w:t>
        <w:br/>
      </w:r>
    </w:p>
    <w:p>
      <w:r>
        <w:t>冷启动阶段的推荐效果也欠佳。</w:t>
      </w:r>
    </w:p>
    <w:p>
      <w:r>
        <w:t>2.2  深度学习推荐算法</w:t>
      </w:r>
    </w:p>
    <w:p>
      <w:r>
        <w:t>基于深度学习的推荐模型。如神经协同过滤 (NCR)</w:t>
      </w:r>
    </w:p>
    <w:p>
      <w:r>
        <w:t>深度兴趣网络 (DIN)</w:t>
      </w:r>
    </w:p>
    <w:p>
      <w:r>
        <w:t>能捕捉用户的深层兴趣特征。提升推荐的</w:t>
      </w:r>
    </w:p>
    <w:p>
      <w:r>
        <w:t>褙谁性。这类模型通过神经网络对用户行为。物品属性进行特征融合。更好的适配复杂的推荐场景。但存在模型复杂.</w:t>
      </w:r>
    </w:p>
    <w:p>
      <w:r>
        <w:t>训练成本高。可解释性差等问题。</w:t>
      </w:r>
    </w:p>
    <w:p>
      <w:r>
        <w:t>三;现存问题与展望</w:t>
      </w:r>
    </w:p>
    <w:p>
      <w:r>
        <w:rPr>
          <w:color w:val="FF0000"/>
        </w:rPr>
        <w:t>【原文】当前推荐系统仍面临诸多挑站:  冷启动问题难以彻底解决,新用户。新物品缺乏行为数据导致推荐效果差;  数据稀疏性</w:t>
        <w:br/>
      </w:r>
      <w:r>
        <w:rPr>
          <w:color w:val="008000"/>
        </w:rPr>
        <w:t>【建议】当前推荐系统仍面临诸多挑战:  冷启动问题难以彻底解决,新用户。新物品缺乏行为数据导致推荐效果差;  数据稀疏性</w:t>
        <w:br/>
      </w:r>
      <w:r>
        <w:rPr>
          <w:color w:val="0000FF"/>
        </w:rPr>
        <w:t xml:space="preserve"> → 位置12：站→战</w:t>
        <w:br/>
      </w:r>
    </w:p>
    <w:p>
      <w:r>
        <w:t>影响特征学习;  部分模型过拟和严重。泛化能力不足。</w:t>
      </w:r>
    </w:p>
    <w:p>
      <w:r>
        <w:rPr>
          <w:color w:val="FF0000"/>
        </w:rPr>
        <w:t>【原文】末来; 推荐系统将朝着轻量化。多模态融合。可解释性强的方向发展。将机器学习与知识图谱结合。能丰富特征信息,</w:t>
        <w:br/>
      </w:r>
      <w:r>
        <w:rPr>
          <w:color w:val="008000"/>
        </w:rPr>
        <w:t>【建议】未来; 推荐系统将朝着轻量化。多模态融合。可解释性强的方向发展。将机器学习与知识图谱结合。能丰富特征信息,</w:t>
        <w:br/>
      </w:r>
      <w:r>
        <w:rPr>
          <w:color w:val="0000FF"/>
        </w:rPr>
        <w:t xml:space="preserve"> → 位置0：末→未</w:t>
        <w:br/>
      </w:r>
    </w:p>
    <w:p>
      <w:r>
        <w:t>缓解数据稀疏;  轻量化模型则能降低训练与部署成本,适配更多应用场景。推动推荐系统向更智能。个性化的方向进步。</w:t>
      </w:r>
    </w:p>
    <w:p>
      <w:r>
        <w:t>参考文献</w:t>
      </w:r>
    </w:p>
    <w:p>
      <w:r>
        <w:t>[1]  张三 李凹。推荐系统算法研究J。计算机应用。2022,42</w:t>
      </w:r>
    </w:p>
    <w:p>
      <w:r>
        <w:t>[2] 王五。协同过滤算法的改进与应用</w:t>
      </w:r>
    </w:p>
    <w:p>
      <w:r>
        <w:t>[M]  北京:  电子工业出版社</w:t>
      </w:r>
    </w:p>
    <w:p>
      <w:r>
        <w:t>[3]赵六。孙七。深度学习在推荐系统中的应用 [叨,</w:t>
      </w:r>
    </w:p>
    <w:p>
      <w:r>
        <w:t>上海:</w:t>
      </w:r>
    </w:p>
    <w:p>
      <w:r>
        <w:t>上海交通大学。2023</w:t>
      </w:r>
    </w:p>
    <w:p>
      <w:r>
        <w:t>[4] 周八。推荐系统冷启动问题解决方法。微电子学与计算机。2021</w:t>
      </w:r>
    </w:p>
    <w:p>
      <w:r>
        <w:t>[5]  吴九。  郑十。知识图谱与推荐系统融合研究 [0] 全国人工智能学术会议。2024:67-72</w:t>
      </w:r>
    </w:p>
    <w:p>
      <w:r>
        <w:t>[6]  冯十一。轻量化推荐模型设计与实现</w:t>
      </w:r>
    </w:p>
    <w:p>
      <w:r>
        <w:t>[R]  深圳:  中科院计算所。2023。</w:t>
      </w:r>
    </w:p>
    <w:p>
      <w:r>
        <w:rPr>
          <w:color w:val="FF0000"/>
        </w:rPr>
        <w:br/>
        <w:t>【参考文献错误】[1]  张三 李凹。推荐系统算法研究J。计算机应用。2022,42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张三 李凹。推荐系统算法研究J。计算机应用。2022,42 [J]</w:t>
      </w:r>
    </w:p>
    <w:p>
      <w:r>
        <w:rPr>
          <w:color w:val="FF0000"/>
        </w:rPr>
        <w:br/>
        <w:t>【参考文献错误】[2] 王五。协同过滤算法的改进与应用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【建议修改】[2] 王五。协同过滤算法的改进与应用 [J]</w:t>
      </w:r>
    </w:p>
    <w:p>
      <w:r>
        <w:rPr>
          <w:color w:val="FF0000"/>
        </w:rPr>
        <w:br/>
        <w:t>【参考文献错误】[M]  北京:  电子工业出版社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[M]  北京:  电子工业出版社 [J]</w:t>
      </w:r>
    </w:p>
    <w:p>
      <w:r>
        <w:rPr>
          <w:color w:val="FF0000"/>
        </w:rPr>
        <w:br/>
        <w:t>【参考文献错误】[3]赵六。孙七。深度学习在推荐系统中的应用 [叨,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【建议修改】[3] 赵六。孙七。深度学习在推荐系统中的应用 [叨, [J]</w:t>
      </w:r>
    </w:p>
    <w:p>
      <w:r>
        <w:rPr>
          <w:color w:val="FF0000"/>
        </w:rPr>
        <w:br/>
        <w:t>【参考文献错误】上海: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上海: [J]</w:t>
      </w:r>
    </w:p>
    <w:p>
      <w:r>
        <w:rPr>
          <w:color w:val="FF0000"/>
        </w:rPr>
        <w:br/>
        <w:t>【参考文献错误】上海交通大学。2023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上海交通大学。2023 [J]</w:t>
      </w:r>
    </w:p>
    <w:p>
      <w:r>
        <w:rPr>
          <w:color w:val="FF0000"/>
        </w:rPr>
        <w:br/>
        <w:t>【参考文献错误】[4] 周八。推荐系统冷启动问题解决方法。微电子学与计算机。2021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【建议修改】[4] 周八。推荐系统冷启动问题解决方法。微电子学与计算机。2021 [J]</w:t>
      </w:r>
    </w:p>
    <w:p>
      <w:r>
        <w:rPr>
          <w:color w:val="FF0000"/>
        </w:rPr>
        <w:br/>
        <w:t>【参考文献错误】[5]  吴九。  郑十。知识图谱与推荐系统融合研究 [0] 全国人工智能学术会议。2024:67-72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【建议修改】[5] 吴九。  郑十。知识图谱与推荐系统融合研究 [0] 全国人工智能学术会议。2024:67-72 [J]</w:t>
      </w:r>
    </w:p>
    <w:p>
      <w:r>
        <w:rPr>
          <w:color w:val="FF0000"/>
        </w:rPr>
        <w:br/>
        <w:t>【参考文献错误】[6]  冯十一。轻量化推荐模型设计与实现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【建议修改】[6] 冯十一。轻量化推荐模型设计与实现 [J]</w:t>
      </w:r>
    </w:p>
    <w:p>
      <w:r>
        <w:rPr>
          <w:color w:val="FF0000"/>
        </w:rPr>
        <w:br/>
        <w:t>【参考文献错误】[R]  深圳:  中科院计算所。2023。</w:t>
      </w:r>
      <w:r>
        <w:rPr>
          <w:color w:val="0000FF"/>
        </w:rPr>
        <w:br/>
        <w:t xml:space="preserve"> → 缺少编号 [n]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[R]  深圳:  中科院计算所。2023。 [J]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